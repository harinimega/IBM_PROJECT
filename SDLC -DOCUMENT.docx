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77183" w14:textId="22983A1A" w:rsidR="00DB434E" w:rsidRPr="0044031D" w:rsidRDefault="00000000" w:rsidP="0044031D">
      <w:pPr>
        <w:pStyle w:val="Heading1"/>
        <w:jc w:val="center"/>
        <w:rPr>
          <w:color w:val="000000" w:themeColor="text1"/>
          <w:sz w:val="48"/>
          <w:szCs w:val="48"/>
        </w:rPr>
      </w:pPr>
      <w:r w:rsidRPr="0044031D">
        <w:rPr>
          <w:color w:val="000000" w:themeColor="text1"/>
          <w:sz w:val="48"/>
          <w:szCs w:val="48"/>
        </w:rPr>
        <w:t>Project Title</w:t>
      </w:r>
    </w:p>
    <w:p w14:paraId="487A5CAC" w14:textId="77777777" w:rsidR="00DB434E" w:rsidRPr="005845E2" w:rsidRDefault="00000000" w:rsidP="005845E2">
      <w:pPr>
        <w:jc w:val="center"/>
        <w:rPr>
          <w:sz w:val="32"/>
          <w:szCs w:val="32"/>
        </w:rPr>
      </w:pPr>
      <w:r w:rsidRPr="005845E2">
        <w:rPr>
          <w:sz w:val="32"/>
          <w:szCs w:val="32"/>
        </w:rPr>
        <w:t>Software Development Life Cycle (SDLC)</w:t>
      </w:r>
    </w:p>
    <w:p w14:paraId="19420129" w14:textId="77777777" w:rsidR="00DB434E" w:rsidRPr="00385E3A" w:rsidRDefault="00000000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85E3A">
        <w:rPr>
          <w:rFonts w:ascii="Times New Roman" w:hAnsi="Times New Roman" w:cs="Times New Roman"/>
          <w:color w:val="000000" w:themeColor="text1"/>
          <w:sz w:val="32"/>
          <w:szCs w:val="32"/>
        </w:rPr>
        <w:t>Project Documentation</w:t>
      </w:r>
    </w:p>
    <w:p w14:paraId="14335119" w14:textId="77777777" w:rsidR="00DB434E" w:rsidRPr="00C77144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77144">
        <w:rPr>
          <w:rFonts w:ascii="Times New Roman" w:hAnsi="Times New Roman" w:cs="Times New Roman"/>
          <w:color w:val="000000" w:themeColor="text1"/>
          <w:sz w:val="32"/>
          <w:szCs w:val="32"/>
        </w:rPr>
        <w:t>1. Introduction</w:t>
      </w:r>
    </w:p>
    <w:p w14:paraId="0FBADF56" w14:textId="6425C81C" w:rsidR="00DB434E" w:rsidRPr="00C77144" w:rsidRDefault="00000000">
      <w:pPr>
        <w:rPr>
          <w:rFonts w:ascii="Times New Roman" w:hAnsi="Times New Roman" w:cs="Times New Roman"/>
          <w:sz w:val="28"/>
          <w:szCs w:val="28"/>
        </w:rPr>
      </w:pPr>
      <w:r w:rsidRPr="00C77144">
        <w:rPr>
          <w:rFonts w:ascii="Times New Roman" w:hAnsi="Times New Roman" w:cs="Times New Roman"/>
          <w:sz w:val="28"/>
          <w:szCs w:val="28"/>
        </w:rPr>
        <w:t xml:space="preserve">• Project </w:t>
      </w:r>
      <w:proofErr w:type="gramStart"/>
      <w:r w:rsidRPr="00C77144">
        <w:rPr>
          <w:rFonts w:ascii="Times New Roman" w:hAnsi="Times New Roman" w:cs="Times New Roman"/>
          <w:sz w:val="28"/>
          <w:szCs w:val="28"/>
        </w:rPr>
        <w:t xml:space="preserve">title </w:t>
      </w:r>
      <w:r w:rsidR="00325B6C" w:rsidRPr="00C77144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325B6C" w:rsidRPr="00C77144">
        <w:rPr>
          <w:rFonts w:ascii="Times New Roman" w:hAnsi="Times New Roman" w:cs="Times New Roman"/>
          <w:sz w:val="28"/>
          <w:szCs w:val="28"/>
        </w:rPr>
        <w:t xml:space="preserve"> </w:t>
      </w:r>
      <w:r w:rsidRPr="00C77144">
        <w:rPr>
          <w:rFonts w:ascii="Times New Roman" w:hAnsi="Times New Roman" w:cs="Times New Roman"/>
          <w:sz w:val="28"/>
          <w:szCs w:val="28"/>
        </w:rPr>
        <w:t>Software Development Life Cycle (SDLC)</w:t>
      </w:r>
      <w:r w:rsidRPr="00C77144">
        <w:rPr>
          <w:rFonts w:ascii="Times New Roman" w:hAnsi="Times New Roman" w:cs="Times New Roman"/>
          <w:sz w:val="28"/>
          <w:szCs w:val="28"/>
        </w:rPr>
        <w:br/>
        <w:t xml:space="preserve">• Team </w:t>
      </w:r>
      <w:proofErr w:type="gramStart"/>
      <w:r w:rsidRPr="00C77144">
        <w:rPr>
          <w:rFonts w:ascii="Times New Roman" w:hAnsi="Times New Roman" w:cs="Times New Roman"/>
          <w:sz w:val="28"/>
          <w:szCs w:val="28"/>
        </w:rPr>
        <w:t xml:space="preserve">member </w:t>
      </w:r>
      <w:r w:rsidR="00850FE4" w:rsidRPr="00C77144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C77144">
        <w:rPr>
          <w:rFonts w:ascii="Times New Roman" w:hAnsi="Times New Roman" w:cs="Times New Roman"/>
          <w:sz w:val="28"/>
          <w:szCs w:val="28"/>
        </w:rPr>
        <w:t xml:space="preserve"> </w:t>
      </w:r>
      <w:r w:rsidR="000C7404" w:rsidRPr="00C77144">
        <w:rPr>
          <w:rFonts w:ascii="Times New Roman" w:hAnsi="Times New Roman" w:cs="Times New Roman"/>
          <w:sz w:val="28"/>
          <w:szCs w:val="28"/>
        </w:rPr>
        <w:t>Harini.</w:t>
      </w:r>
      <w:r w:rsidR="00850FE4" w:rsidRPr="00C77144">
        <w:rPr>
          <w:rFonts w:ascii="Times New Roman" w:hAnsi="Times New Roman" w:cs="Times New Roman"/>
          <w:sz w:val="28"/>
          <w:szCs w:val="28"/>
        </w:rPr>
        <w:t>M</w:t>
      </w:r>
      <w:r w:rsidRPr="00C77144">
        <w:rPr>
          <w:rFonts w:ascii="Times New Roman" w:hAnsi="Times New Roman" w:cs="Times New Roman"/>
          <w:sz w:val="28"/>
          <w:szCs w:val="28"/>
        </w:rPr>
        <w:br/>
        <w:t xml:space="preserve">• Team </w:t>
      </w:r>
      <w:proofErr w:type="gramStart"/>
      <w:r w:rsidRPr="00C77144">
        <w:rPr>
          <w:rFonts w:ascii="Times New Roman" w:hAnsi="Times New Roman" w:cs="Times New Roman"/>
          <w:sz w:val="28"/>
          <w:szCs w:val="28"/>
        </w:rPr>
        <w:t>member :</w:t>
      </w:r>
      <w:proofErr w:type="gramEnd"/>
      <w:r w:rsidRPr="00C77144">
        <w:rPr>
          <w:rFonts w:ascii="Times New Roman" w:hAnsi="Times New Roman" w:cs="Times New Roman"/>
          <w:sz w:val="28"/>
          <w:szCs w:val="28"/>
        </w:rPr>
        <w:t xml:space="preserve"> </w:t>
      </w:r>
      <w:r w:rsidR="002260B3" w:rsidRPr="00C77144">
        <w:rPr>
          <w:rFonts w:ascii="Times New Roman" w:hAnsi="Times New Roman" w:cs="Times New Roman"/>
          <w:sz w:val="28"/>
          <w:szCs w:val="28"/>
        </w:rPr>
        <w:t xml:space="preserve">Lubna </w:t>
      </w:r>
      <w:proofErr w:type="spellStart"/>
      <w:proofErr w:type="gramStart"/>
      <w:r w:rsidR="002260B3" w:rsidRPr="00C77144">
        <w:rPr>
          <w:rFonts w:ascii="Times New Roman" w:hAnsi="Times New Roman" w:cs="Times New Roman"/>
          <w:sz w:val="28"/>
          <w:szCs w:val="28"/>
        </w:rPr>
        <w:t>lutfiyya.I</w:t>
      </w:r>
      <w:proofErr w:type="spellEnd"/>
      <w:proofErr w:type="gramEnd"/>
      <w:r w:rsidRPr="00C77144">
        <w:rPr>
          <w:rFonts w:ascii="Times New Roman" w:hAnsi="Times New Roman" w:cs="Times New Roman"/>
          <w:sz w:val="28"/>
          <w:szCs w:val="28"/>
        </w:rPr>
        <w:br/>
        <w:t xml:space="preserve">• Team </w:t>
      </w:r>
      <w:proofErr w:type="gramStart"/>
      <w:r w:rsidRPr="00C77144">
        <w:rPr>
          <w:rFonts w:ascii="Times New Roman" w:hAnsi="Times New Roman" w:cs="Times New Roman"/>
          <w:sz w:val="28"/>
          <w:szCs w:val="28"/>
        </w:rPr>
        <w:t>member :</w:t>
      </w:r>
      <w:proofErr w:type="gramEnd"/>
      <w:r w:rsidRPr="00C77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B3" w:rsidRPr="00C77144">
        <w:rPr>
          <w:rFonts w:ascii="Times New Roman" w:hAnsi="Times New Roman" w:cs="Times New Roman"/>
          <w:sz w:val="28"/>
          <w:szCs w:val="28"/>
        </w:rPr>
        <w:t>Jothi.E</w:t>
      </w:r>
      <w:proofErr w:type="spellEnd"/>
      <w:r w:rsidRPr="00C77144">
        <w:rPr>
          <w:rFonts w:ascii="Times New Roman" w:hAnsi="Times New Roman" w:cs="Times New Roman"/>
          <w:sz w:val="28"/>
          <w:szCs w:val="28"/>
        </w:rPr>
        <w:br/>
        <w:t xml:space="preserve">• Team </w:t>
      </w:r>
      <w:proofErr w:type="gramStart"/>
      <w:r w:rsidRPr="00C77144">
        <w:rPr>
          <w:rFonts w:ascii="Times New Roman" w:hAnsi="Times New Roman" w:cs="Times New Roman"/>
          <w:sz w:val="28"/>
          <w:szCs w:val="28"/>
        </w:rPr>
        <w:t>member :</w:t>
      </w:r>
      <w:proofErr w:type="gramEnd"/>
      <w:r w:rsidRPr="00C77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0B3" w:rsidRPr="00C77144">
        <w:rPr>
          <w:rFonts w:ascii="Times New Roman" w:hAnsi="Times New Roman" w:cs="Times New Roman"/>
          <w:sz w:val="28"/>
          <w:szCs w:val="28"/>
        </w:rPr>
        <w:t>Harini.C</w:t>
      </w:r>
      <w:proofErr w:type="spellEnd"/>
      <w:r w:rsidRPr="00C77144">
        <w:rPr>
          <w:rFonts w:ascii="Times New Roman" w:hAnsi="Times New Roman" w:cs="Times New Roman"/>
          <w:sz w:val="28"/>
          <w:szCs w:val="28"/>
        </w:rPr>
        <w:br/>
      </w:r>
      <w:r w:rsidRPr="00C77144">
        <w:rPr>
          <w:rFonts w:ascii="Times New Roman" w:hAnsi="Times New Roman" w:cs="Times New Roman"/>
          <w:sz w:val="28"/>
          <w:szCs w:val="28"/>
        </w:rPr>
        <w:br/>
        <w:t>The Software Development Life Cycle (SDLC) is a systematic process for building software that ensures quality and correctness. In this project, AI has been applied to automate two core phases of SDLC: Requirements Analysis and Code Generation. By leveraging Large Language Models (LLMs), our system reads requirements, organizes them into categories, and generates code snippets.</w:t>
      </w:r>
    </w:p>
    <w:p w14:paraId="0F16A303" w14:textId="77777777" w:rsidR="00DB434E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77144">
        <w:rPr>
          <w:rFonts w:ascii="Times New Roman" w:hAnsi="Times New Roman" w:cs="Times New Roman"/>
          <w:color w:val="000000" w:themeColor="text1"/>
          <w:sz w:val="32"/>
          <w:szCs w:val="32"/>
        </w:rPr>
        <w:t>2. Project Overview</w:t>
      </w:r>
    </w:p>
    <w:p w14:paraId="29E16CBD" w14:textId="77777777" w:rsidR="00DD64E5" w:rsidRPr="007C273C" w:rsidRDefault="00DD64E5" w:rsidP="00DD64E5">
      <w:pPr>
        <w:rPr>
          <w:rFonts w:ascii="Times New Roman" w:hAnsi="Times New Roman" w:cs="Times New Roman"/>
          <w:sz w:val="32"/>
          <w:szCs w:val="32"/>
        </w:rPr>
      </w:pPr>
      <w:r w:rsidRPr="007C273C">
        <w:rPr>
          <w:rFonts w:ascii="Times New Roman" w:hAnsi="Times New Roman" w:cs="Times New Roman"/>
          <w:sz w:val="32"/>
          <w:szCs w:val="32"/>
        </w:rPr>
        <w:t>Purpose</w:t>
      </w:r>
    </w:p>
    <w:p w14:paraId="48156906" w14:textId="77777777" w:rsidR="00DD64E5" w:rsidRPr="007C273C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7C273C">
        <w:rPr>
          <w:rFonts w:ascii="Times New Roman" w:hAnsi="Times New Roman" w:cs="Times New Roman"/>
          <w:sz w:val="28"/>
          <w:szCs w:val="28"/>
        </w:rPr>
        <w:t>The purpose of this project is to develop an AI-driven platform that simplifies requirement management, policy summarization, forecasting, and anomaly detection while promoting eco-friendly practices. The system is designed with a conversational interface and multimodal input support, making it easy for both technical and non-technical users to interact with data and generate actionable insights.</w:t>
      </w:r>
    </w:p>
    <w:p w14:paraId="786AE743" w14:textId="77777777" w:rsidR="00DD64E5" w:rsidRPr="00161FC4" w:rsidRDefault="00DD64E5" w:rsidP="00DD64E5">
      <w:pPr>
        <w:rPr>
          <w:rFonts w:ascii="Times New Roman" w:hAnsi="Times New Roman" w:cs="Times New Roman"/>
          <w:sz w:val="30"/>
          <w:szCs w:val="30"/>
        </w:rPr>
      </w:pPr>
      <w:r w:rsidRPr="00161FC4">
        <w:rPr>
          <w:rFonts w:ascii="Times New Roman" w:hAnsi="Times New Roman" w:cs="Times New Roman"/>
          <w:sz w:val="30"/>
          <w:szCs w:val="30"/>
        </w:rPr>
        <w:t>Features</w:t>
      </w:r>
    </w:p>
    <w:p w14:paraId="3836FE9C" w14:textId="77777777" w:rsidR="00DD64E5" w:rsidRPr="00161FC4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161FC4">
        <w:rPr>
          <w:rFonts w:ascii="Times New Roman" w:hAnsi="Times New Roman" w:cs="Times New Roman"/>
          <w:sz w:val="28"/>
          <w:szCs w:val="28"/>
        </w:rPr>
        <w:t>- Conversational Interface: AI-powered chatbot for natural language interaction.</w:t>
      </w:r>
    </w:p>
    <w:p w14:paraId="30D27785" w14:textId="77777777" w:rsidR="00DD64E5" w:rsidRPr="00161FC4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161FC4">
        <w:rPr>
          <w:rFonts w:ascii="Times New Roman" w:hAnsi="Times New Roman" w:cs="Times New Roman"/>
          <w:sz w:val="28"/>
          <w:szCs w:val="28"/>
        </w:rPr>
        <w:lastRenderedPageBreak/>
        <w:t>- Policy Summarization: Generates concise summaries of lengthy policy documents.</w:t>
      </w:r>
    </w:p>
    <w:p w14:paraId="154002C9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Resource Forecasting: Predicts demand and utilization of resources.</w:t>
      </w:r>
    </w:p>
    <w:p w14:paraId="53B787D9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Eco-Tip Generator: Provides personalized eco-friendly suggestions.</w:t>
      </w:r>
    </w:p>
    <w:p w14:paraId="42E37DD4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Citizen Feedback Loop: Collects feedback and suggestions from users/citizens.</w:t>
      </w:r>
    </w:p>
    <w:p w14:paraId="2C5EFA5E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KPI Forecasting: Forecasts key performance indicators for proactive decision-making.</w:t>
      </w:r>
    </w:p>
    <w:p w14:paraId="52B7C582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Anomaly Detection: Identifies unusual or irregular data patterns.</w:t>
      </w:r>
    </w:p>
    <w:p w14:paraId="6F20F280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Multimodal Input Support: Accepts text, speech, images, and PDF inputs.</w:t>
      </w:r>
    </w:p>
    <w:p w14:paraId="5E041661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Requirement Analysis: Categorizes requirements into functional, non-functional, and technical specifications.</w:t>
      </w:r>
    </w:p>
    <w:p w14:paraId="5DDB6712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Code Generation: Auto-generates code in multiple languages (Python, Java, JavaScript, C++, C#, PHP, Go, Rust).</w:t>
      </w:r>
    </w:p>
    <w:p w14:paraId="450E0397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PDF Support: Extracts requirements directly from uploaded PDF documents.</w:t>
      </w:r>
    </w:p>
    <w:p w14:paraId="45ACA0D4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User Interface (</w:t>
      </w:r>
      <w:proofErr w:type="spellStart"/>
      <w:r w:rsidRPr="00A40BB6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A40BB6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A40BB6">
        <w:rPr>
          <w:rFonts w:ascii="Times New Roman" w:hAnsi="Times New Roman" w:cs="Times New Roman"/>
          <w:sz w:val="28"/>
          <w:szCs w:val="28"/>
        </w:rPr>
        <w:t>Gradio</w:t>
      </w:r>
      <w:proofErr w:type="spellEnd"/>
      <w:r w:rsidRPr="00A40BB6">
        <w:rPr>
          <w:rFonts w:ascii="Times New Roman" w:hAnsi="Times New Roman" w:cs="Times New Roman"/>
          <w:sz w:val="28"/>
          <w:szCs w:val="28"/>
        </w:rPr>
        <w:t>): Clean two-tab interface for easy navigation.</w:t>
      </w:r>
    </w:p>
    <w:p w14:paraId="0AA2D137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Requirement Analysis</w:t>
      </w:r>
    </w:p>
    <w:p w14:paraId="2340E98C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Functional Requirements:</w:t>
      </w:r>
    </w:p>
    <w:p w14:paraId="0C4C6D0A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Conversational queries</w:t>
      </w:r>
    </w:p>
    <w:p w14:paraId="6AFFCF8E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Policy summarization</w:t>
      </w:r>
    </w:p>
    <w:p w14:paraId="72CA59E4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Forecasting (resources, KPIs)</w:t>
      </w:r>
    </w:p>
    <w:p w14:paraId="57E781D4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Code generation</w:t>
      </w:r>
    </w:p>
    <w:p w14:paraId="676C818C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Eco-tip generation</w:t>
      </w:r>
    </w:p>
    <w:p w14:paraId="48B2C867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Non-Functional Requirements:</w:t>
      </w:r>
    </w:p>
    <w:p w14:paraId="0DBEEA84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Usability</w:t>
      </w:r>
    </w:p>
    <w:p w14:paraId="70378E49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Performance</w:t>
      </w:r>
    </w:p>
    <w:p w14:paraId="1E5A7989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Security</w:t>
      </w:r>
    </w:p>
    <w:p w14:paraId="0FF54FB8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Scalability</w:t>
      </w:r>
    </w:p>
    <w:p w14:paraId="50FFFC3E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Technical Requirements:</w:t>
      </w:r>
    </w:p>
    <w:p w14:paraId="077CAB6C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AI/ML model integration</w:t>
      </w:r>
    </w:p>
    <w:p w14:paraId="54C8F9FE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PDF parsing libraries</w:t>
      </w:r>
    </w:p>
    <w:p w14:paraId="3D2B621C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</w:t>
      </w:r>
      <w:proofErr w:type="spellStart"/>
      <w:r w:rsidRPr="00A40BB6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A40BB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40BB6">
        <w:rPr>
          <w:rFonts w:ascii="Times New Roman" w:hAnsi="Times New Roman" w:cs="Times New Roman"/>
          <w:sz w:val="28"/>
          <w:szCs w:val="28"/>
        </w:rPr>
        <w:t>Gradio</w:t>
      </w:r>
      <w:proofErr w:type="spellEnd"/>
      <w:r w:rsidRPr="00A40BB6">
        <w:rPr>
          <w:rFonts w:ascii="Times New Roman" w:hAnsi="Times New Roman" w:cs="Times New Roman"/>
          <w:sz w:val="28"/>
          <w:szCs w:val="28"/>
        </w:rPr>
        <w:t>-based UI</w:t>
      </w:r>
    </w:p>
    <w:p w14:paraId="445FA809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Multi-language code support</w:t>
      </w:r>
    </w:p>
    <w:p w14:paraId="24BE2F46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Code Generation</w:t>
      </w:r>
    </w:p>
    <w:p w14:paraId="2F284747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Supports multiple languages:</w:t>
      </w:r>
    </w:p>
    <w:p w14:paraId="37434722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Python, Java, JavaScript, C++, C#, PHP, Go, Rust</w:t>
      </w:r>
    </w:p>
    <w:p w14:paraId="2B0CC31D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Generates boilerplate/sample code based on extracted requirements.</w:t>
      </w:r>
    </w:p>
    <w:p w14:paraId="23A5E842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PDF Support</w:t>
      </w:r>
    </w:p>
    <w:p w14:paraId="2ECBF2B6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Direct upload of requirement documents in PDF format.</w:t>
      </w:r>
    </w:p>
    <w:p w14:paraId="612AF593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Extracts and categorizes requirements automatically.</w:t>
      </w:r>
    </w:p>
    <w:p w14:paraId="481BF0DA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Displays results in a structured format.</w:t>
      </w:r>
    </w:p>
    <w:p w14:paraId="72F3BCF9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User Interface</w:t>
      </w:r>
    </w:p>
    <w:p w14:paraId="0BA59E3D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Tab 1: Requirement Analysis</w:t>
      </w:r>
    </w:p>
    <w:p w14:paraId="6BB42E59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Displays extracted and categorized requirements.</w:t>
      </w:r>
    </w:p>
    <w:p w14:paraId="7A630244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>- Tab 2: Project Tools</w:t>
      </w:r>
    </w:p>
    <w:p w14:paraId="435AE74F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Forecasting dashboards</w:t>
      </w:r>
    </w:p>
    <w:p w14:paraId="11689E3D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Anomaly detection insights</w:t>
      </w:r>
    </w:p>
    <w:p w14:paraId="758B4A25" w14:textId="77777777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Eco-tip suggestions</w:t>
      </w:r>
    </w:p>
    <w:p w14:paraId="0697F401" w14:textId="7BA87249" w:rsidR="00DD64E5" w:rsidRPr="00A40BB6" w:rsidRDefault="00DD64E5" w:rsidP="00DD64E5">
      <w:pPr>
        <w:rPr>
          <w:rFonts w:ascii="Times New Roman" w:hAnsi="Times New Roman" w:cs="Times New Roman"/>
          <w:sz w:val="28"/>
          <w:szCs w:val="28"/>
        </w:rPr>
      </w:pPr>
      <w:r w:rsidRPr="00A40BB6">
        <w:rPr>
          <w:rFonts w:ascii="Times New Roman" w:hAnsi="Times New Roman" w:cs="Times New Roman"/>
          <w:sz w:val="28"/>
          <w:szCs w:val="28"/>
        </w:rPr>
        <w:t xml:space="preserve">  - Code generation options</w:t>
      </w:r>
    </w:p>
    <w:p w14:paraId="107360CA" w14:textId="77777777" w:rsidR="00DB434E" w:rsidRPr="00334BB8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34BB8">
        <w:rPr>
          <w:rFonts w:ascii="Times New Roman" w:hAnsi="Times New Roman" w:cs="Times New Roman"/>
          <w:color w:val="000000" w:themeColor="text1"/>
          <w:sz w:val="32"/>
          <w:szCs w:val="32"/>
        </w:rPr>
        <w:t>3. Architecture</w:t>
      </w:r>
    </w:p>
    <w:p w14:paraId="3554D56A" w14:textId="77777777" w:rsidR="00DB434E" w:rsidRPr="00D45606" w:rsidRDefault="00000000">
      <w:pPr>
        <w:rPr>
          <w:rFonts w:ascii="Times New Roman" w:hAnsi="Times New Roman" w:cs="Times New Roman"/>
          <w:sz w:val="28"/>
          <w:szCs w:val="28"/>
        </w:rPr>
      </w:pPr>
      <w:r w:rsidRPr="00C01689">
        <w:rPr>
          <w:rFonts w:ascii="Times New Roman" w:hAnsi="Times New Roman" w:cs="Times New Roman"/>
          <w:sz w:val="30"/>
          <w:szCs w:val="30"/>
        </w:rPr>
        <w:t>The architecture of this project is divided into multiple layers:</w:t>
      </w:r>
      <w:r w:rsidRPr="00C01689">
        <w:rPr>
          <w:rFonts w:ascii="Times New Roman" w:hAnsi="Times New Roman" w:cs="Times New Roman"/>
          <w:sz w:val="30"/>
          <w:szCs w:val="30"/>
        </w:rPr>
        <w:br/>
      </w:r>
      <w:r w:rsidRPr="00C01689">
        <w:rPr>
          <w:rFonts w:ascii="Times New Roman" w:hAnsi="Times New Roman" w:cs="Times New Roman"/>
          <w:sz w:val="30"/>
          <w:szCs w:val="30"/>
        </w:rPr>
        <w:br/>
        <w:t>Frontend (Gradio):</w:t>
      </w:r>
      <w:r w:rsidRPr="00C01689">
        <w:rPr>
          <w:rFonts w:ascii="Times New Roman" w:hAnsi="Times New Roman" w:cs="Times New Roman"/>
          <w:sz w:val="30"/>
          <w:szCs w:val="30"/>
        </w:rPr>
        <w:br/>
      </w:r>
      <w:r w:rsidRPr="00D45606">
        <w:rPr>
          <w:rFonts w:ascii="Times New Roman" w:hAnsi="Times New Roman" w:cs="Times New Roman"/>
          <w:sz w:val="28"/>
          <w:szCs w:val="28"/>
        </w:rPr>
        <w:t>• An interactive UI with tabs for Requirement Analysis and Code Generation.</w:t>
      </w:r>
      <w:r w:rsidRPr="00D45606">
        <w:rPr>
          <w:rFonts w:ascii="Times New Roman" w:hAnsi="Times New Roman" w:cs="Times New Roman"/>
          <w:sz w:val="28"/>
          <w:szCs w:val="28"/>
        </w:rPr>
        <w:br/>
      </w:r>
      <w:r w:rsidRPr="00D45606">
        <w:rPr>
          <w:rFonts w:ascii="Times New Roman" w:hAnsi="Times New Roman" w:cs="Times New Roman"/>
          <w:sz w:val="28"/>
          <w:szCs w:val="28"/>
        </w:rPr>
        <w:br/>
      </w:r>
      <w:r w:rsidRPr="00C01689">
        <w:rPr>
          <w:rFonts w:ascii="Times New Roman" w:hAnsi="Times New Roman" w:cs="Times New Roman"/>
          <w:sz w:val="30"/>
          <w:szCs w:val="30"/>
        </w:rPr>
        <w:t>Backend (Python + Transformers):</w:t>
      </w:r>
      <w:r w:rsidRPr="00C01689">
        <w:rPr>
          <w:rFonts w:ascii="Times New Roman" w:hAnsi="Times New Roman" w:cs="Times New Roman"/>
          <w:sz w:val="30"/>
          <w:szCs w:val="30"/>
        </w:rPr>
        <w:br/>
      </w:r>
      <w:r w:rsidRPr="00D45606">
        <w:rPr>
          <w:rFonts w:ascii="Times New Roman" w:hAnsi="Times New Roman" w:cs="Times New Roman"/>
          <w:sz w:val="28"/>
          <w:szCs w:val="28"/>
        </w:rPr>
        <w:t>• Handles requirement analysis and code generation using IBM Granite LLM.</w:t>
      </w:r>
      <w:r w:rsidRPr="00D45606">
        <w:rPr>
          <w:rFonts w:ascii="Times New Roman" w:hAnsi="Times New Roman" w:cs="Times New Roman"/>
          <w:sz w:val="28"/>
          <w:szCs w:val="28"/>
        </w:rPr>
        <w:br/>
      </w:r>
      <w:r w:rsidRPr="00D45606">
        <w:rPr>
          <w:rFonts w:ascii="Times New Roman" w:hAnsi="Times New Roman" w:cs="Times New Roman"/>
          <w:sz w:val="28"/>
          <w:szCs w:val="28"/>
        </w:rPr>
        <w:br/>
      </w:r>
      <w:r w:rsidRPr="002E5A44">
        <w:rPr>
          <w:rFonts w:ascii="Times New Roman" w:hAnsi="Times New Roman" w:cs="Times New Roman"/>
          <w:sz w:val="30"/>
          <w:szCs w:val="30"/>
        </w:rPr>
        <w:t>LLM Integration (IBM Granite):</w:t>
      </w:r>
      <w:r w:rsidRPr="00D45606">
        <w:rPr>
          <w:rFonts w:ascii="Times New Roman" w:hAnsi="Times New Roman" w:cs="Times New Roman"/>
          <w:sz w:val="28"/>
          <w:szCs w:val="28"/>
        </w:rPr>
        <w:br/>
        <w:t>• Granite LLM model is used for natural language understanding, text classification, and generating code.</w:t>
      </w:r>
      <w:r w:rsidRPr="00D45606">
        <w:rPr>
          <w:rFonts w:ascii="Times New Roman" w:hAnsi="Times New Roman" w:cs="Times New Roman"/>
          <w:sz w:val="28"/>
          <w:szCs w:val="28"/>
        </w:rPr>
        <w:br/>
      </w:r>
      <w:r w:rsidRPr="00D45606">
        <w:rPr>
          <w:rFonts w:ascii="Times New Roman" w:hAnsi="Times New Roman" w:cs="Times New Roman"/>
          <w:sz w:val="28"/>
          <w:szCs w:val="28"/>
        </w:rPr>
        <w:br/>
      </w:r>
      <w:r w:rsidRPr="002E5A44">
        <w:rPr>
          <w:rFonts w:ascii="Times New Roman" w:hAnsi="Times New Roman" w:cs="Times New Roman"/>
          <w:sz w:val="30"/>
          <w:szCs w:val="30"/>
        </w:rPr>
        <w:t>PDF Handling (PyPDF2):</w:t>
      </w:r>
      <w:r w:rsidRPr="002E5A44">
        <w:rPr>
          <w:rFonts w:ascii="Times New Roman" w:hAnsi="Times New Roman" w:cs="Times New Roman"/>
          <w:sz w:val="30"/>
          <w:szCs w:val="30"/>
        </w:rPr>
        <w:br/>
      </w:r>
      <w:r w:rsidRPr="00D45606">
        <w:rPr>
          <w:rFonts w:ascii="Times New Roman" w:hAnsi="Times New Roman" w:cs="Times New Roman"/>
          <w:sz w:val="28"/>
          <w:szCs w:val="28"/>
        </w:rPr>
        <w:t>• Extracts and processes text from uploaded requirement documents.</w:t>
      </w:r>
      <w:r w:rsidRPr="00D45606">
        <w:rPr>
          <w:rFonts w:ascii="Times New Roman" w:hAnsi="Times New Roman" w:cs="Times New Roman"/>
          <w:sz w:val="28"/>
          <w:szCs w:val="28"/>
        </w:rPr>
        <w:br/>
      </w:r>
      <w:r w:rsidRPr="00D45606">
        <w:rPr>
          <w:rFonts w:ascii="Times New Roman" w:hAnsi="Times New Roman" w:cs="Times New Roman"/>
          <w:sz w:val="28"/>
          <w:szCs w:val="28"/>
        </w:rPr>
        <w:br/>
      </w:r>
      <w:r w:rsidRPr="002E5A44">
        <w:rPr>
          <w:rFonts w:ascii="Times New Roman" w:hAnsi="Times New Roman" w:cs="Times New Roman"/>
          <w:sz w:val="30"/>
          <w:szCs w:val="30"/>
        </w:rPr>
        <w:t>Core Functions:</w:t>
      </w:r>
      <w:r w:rsidRPr="00D45606">
        <w:rPr>
          <w:rFonts w:ascii="Times New Roman" w:hAnsi="Times New Roman" w:cs="Times New Roman"/>
          <w:sz w:val="28"/>
          <w:szCs w:val="28"/>
        </w:rPr>
        <w:br/>
        <w:t>• generate_response(): Generates responses from the LLM.</w:t>
      </w:r>
      <w:r w:rsidRPr="00D45606">
        <w:rPr>
          <w:rFonts w:ascii="Times New Roman" w:hAnsi="Times New Roman" w:cs="Times New Roman"/>
          <w:sz w:val="28"/>
          <w:szCs w:val="28"/>
        </w:rPr>
        <w:br/>
        <w:t>• extract_text_from_pdf(): Extracts content from PDFs.</w:t>
      </w:r>
      <w:r w:rsidRPr="00D45606">
        <w:rPr>
          <w:rFonts w:ascii="Times New Roman" w:hAnsi="Times New Roman" w:cs="Times New Roman"/>
          <w:sz w:val="28"/>
          <w:szCs w:val="28"/>
        </w:rPr>
        <w:br/>
        <w:t>• requirement_analysis(): Analyzes and classifies requirements.</w:t>
      </w:r>
      <w:r w:rsidRPr="00D45606">
        <w:rPr>
          <w:rFonts w:ascii="Times New Roman" w:hAnsi="Times New Roman" w:cs="Times New Roman"/>
          <w:sz w:val="28"/>
          <w:szCs w:val="28"/>
        </w:rPr>
        <w:br/>
        <w:t>• code_generation(): Generates code in selected programming language.</w:t>
      </w:r>
    </w:p>
    <w:p w14:paraId="128C078C" w14:textId="77777777" w:rsidR="00DB434E" w:rsidRPr="00D45606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45606">
        <w:rPr>
          <w:rFonts w:ascii="Times New Roman" w:hAnsi="Times New Roman" w:cs="Times New Roman"/>
          <w:color w:val="000000" w:themeColor="text1"/>
          <w:sz w:val="32"/>
          <w:szCs w:val="32"/>
        </w:rPr>
        <w:t>4. Setup Instructions</w:t>
      </w:r>
    </w:p>
    <w:p w14:paraId="210A36A4" w14:textId="77777777" w:rsidR="00DB434E" w:rsidRPr="00385E3A" w:rsidRDefault="00000000">
      <w:pPr>
        <w:rPr>
          <w:rFonts w:ascii="Times New Roman" w:hAnsi="Times New Roman" w:cs="Times New Roman"/>
        </w:rPr>
      </w:pPr>
      <w:r w:rsidRPr="00D45606">
        <w:rPr>
          <w:rFonts w:ascii="Times New Roman" w:hAnsi="Times New Roman" w:cs="Times New Roman"/>
          <w:sz w:val="30"/>
          <w:szCs w:val="30"/>
        </w:rPr>
        <w:t>Prerequisites:</w:t>
      </w:r>
      <w:r w:rsidRPr="00D45606">
        <w:rPr>
          <w:rFonts w:ascii="Times New Roman" w:hAnsi="Times New Roman" w:cs="Times New Roman"/>
          <w:sz w:val="30"/>
          <w:szCs w:val="30"/>
        </w:rPr>
        <w:br/>
      </w:r>
      <w:r w:rsidRPr="00C01689">
        <w:rPr>
          <w:rFonts w:ascii="Times New Roman" w:hAnsi="Times New Roman" w:cs="Times New Roman"/>
          <w:sz w:val="28"/>
          <w:szCs w:val="28"/>
        </w:rPr>
        <w:t>o Python 3.9 or later</w:t>
      </w:r>
      <w:r w:rsidRPr="00C01689">
        <w:rPr>
          <w:rFonts w:ascii="Times New Roman" w:hAnsi="Times New Roman" w:cs="Times New Roman"/>
          <w:sz w:val="28"/>
          <w:szCs w:val="28"/>
        </w:rPr>
        <w:br/>
        <w:t>o Libraries: torch, transformers, gradio, PyPDF2</w:t>
      </w:r>
      <w:r w:rsidRPr="00C01689">
        <w:rPr>
          <w:rFonts w:ascii="Times New Roman" w:hAnsi="Times New Roman" w:cs="Times New Roman"/>
          <w:sz w:val="28"/>
          <w:szCs w:val="28"/>
        </w:rPr>
        <w:br/>
        <w:t>o Internet access for downloading model weights</w:t>
      </w:r>
      <w:r w:rsidRPr="00C01689">
        <w:rPr>
          <w:rFonts w:ascii="Times New Roman" w:hAnsi="Times New Roman" w:cs="Times New Roman"/>
          <w:sz w:val="28"/>
          <w:szCs w:val="28"/>
        </w:rPr>
        <w:br/>
      </w:r>
      <w:r w:rsidRPr="00C01689">
        <w:rPr>
          <w:rFonts w:ascii="Times New Roman" w:hAnsi="Times New Roman" w:cs="Times New Roman"/>
          <w:sz w:val="28"/>
          <w:szCs w:val="28"/>
        </w:rPr>
        <w:br/>
      </w:r>
      <w:r w:rsidRPr="00C01689">
        <w:rPr>
          <w:rFonts w:ascii="Times New Roman" w:hAnsi="Times New Roman" w:cs="Times New Roman"/>
          <w:sz w:val="30"/>
          <w:szCs w:val="30"/>
        </w:rPr>
        <w:t>Installation Process:</w:t>
      </w:r>
      <w:r w:rsidRPr="00C01689">
        <w:rPr>
          <w:rFonts w:ascii="Times New Roman" w:hAnsi="Times New Roman" w:cs="Times New Roman"/>
          <w:sz w:val="30"/>
          <w:szCs w:val="30"/>
        </w:rPr>
        <w:br/>
      </w:r>
      <w:r w:rsidRPr="00C01689">
        <w:rPr>
          <w:rFonts w:ascii="Times New Roman" w:hAnsi="Times New Roman" w:cs="Times New Roman"/>
          <w:sz w:val="28"/>
          <w:szCs w:val="28"/>
        </w:rPr>
        <w:t>1. Install dependencies using pip:</w:t>
      </w:r>
      <w:r w:rsidRPr="00C01689">
        <w:rPr>
          <w:rFonts w:ascii="Times New Roman" w:hAnsi="Times New Roman" w:cs="Times New Roman"/>
          <w:sz w:val="28"/>
          <w:szCs w:val="28"/>
        </w:rPr>
        <w:br/>
        <w:t xml:space="preserve">   pip install torch transformers gradio PyPDF2</w:t>
      </w:r>
      <w:r w:rsidRPr="00C01689">
        <w:rPr>
          <w:rFonts w:ascii="Times New Roman" w:hAnsi="Times New Roman" w:cs="Times New Roman"/>
          <w:sz w:val="28"/>
          <w:szCs w:val="28"/>
        </w:rPr>
        <w:br/>
        <w:t>2. Run the script in Google Colab or local environment.</w:t>
      </w:r>
      <w:r w:rsidRPr="00C01689">
        <w:rPr>
          <w:rFonts w:ascii="Times New Roman" w:hAnsi="Times New Roman" w:cs="Times New Roman"/>
          <w:sz w:val="28"/>
          <w:szCs w:val="28"/>
        </w:rPr>
        <w:br/>
        <w:t xml:space="preserve">3. Launch the Gradio app with </w:t>
      </w:r>
      <w:proofErr w:type="gramStart"/>
      <w:r w:rsidRPr="00C01689">
        <w:rPr>
          <w:rFonts w:ascii="Times New Roman" w:hAnsi="Times New Roman" w:cs="Times New Roman"/>
          <w:sz w:val="28"/>
          <w:szCs w:val="28"/>
        </w:rPr>
        <w:t>app.launch</w:t>
      </w:r>
      <w:proofErr w:type="gramEnd"/>
      <w:r w:rsidRPr="00C01689">
        <w:rPr>
          <w:rFonts w:ascii="Times New Roman" w:hAnsi="Times New Roman" w:cs="Times New Roman"/>
          <w:sz w:val="28"/>
          <w:szCs w:val="28"/>
        </w:rPr>
        <w:t>(share=True).</w:t>
      </w:r>
      <w:r w:rsidRPr="00C01689">
        <w:rPr>
          <w:rFonts w:ascii="Times New Roman" w:hAnsi="Times New Roman" w:cs="Times New Roman"/>
          <w:sz w:val="28"/>
          <w:szCs w:val="28"/>
        </w:rPr>
        <w:br/>
        <w:t>4. Access the public link generated by Gradio to use the interface</w:t>
      </w:r>
      <w:r w:rsidRPr="00385E3A">
        <w:rPr>
          <w:rFonts w:ascii="Times New Roman" w:hAnsi="Times New Roman" w:cs="Times New Roman"/>
        </w:rPr>
        <w:t>.</w:t>
      </w:r>
    </w:p>
    <w:p w14:paraId="1FDEEE92" w14:textId="77777777" w:rsidR="00DB434E" w:rsidRPr="002E5A44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E5A44">
        <w:rPr>
          <w:rFonts w:ascii="Times New Roman" w:hAnsi="Times New Roman" w:cs="Times New Roman"/>
          <w:color w:val="000000" w:themeColor="text1"/>
          <w:sz w:val="32"/>
          <w:szCs w:val="32"/>
        </w:rPr>
        <w:t>5. Folder Structure</w:t>
      </w:r>
    </w:p>
    <w:p w14:paraId="46732B55" w14:textId="77777777" w:rsidR="00DB434E" w:rsidRPr="009F1E89" w:rsidRDefault="00000000">
      <w:pPr>
        <w:rPr>
          <w:rFonts w:ascii="Times New Roman" w:hAnsi="Times New Roman" w:cs="Times New Roman"/>
          <w:sz w:val="28"/>
          <w:szCs w:val="28"/>
        </w:rPr>
      </w:pPr>
      <w:r w:rsidRPr="009F1E89">
        <w:rPr>
          <w:rFonts w:ascii="Times New Roman" w:hAnsi="Times New Roman" w:cs="Times New Roman"/>
          <w:sz w:val="28"/>
          <w:szCs w:val="28"/>
        </w:rPr>
        <w:t>app/ – Contains backend logic (analysis, code generation)</w:t>
      </w:r>
      <w:r w:rsidRPr="009F1E89">
        <w:rPr>
          <w:rFonts w:ascii="Times New Roman" w:hAnsi="Times New Roman" w:cs="Times New Roman"/>
          <w:sz w:val="28"/>
          <w:szCs w:val="28"/>
        </w:rPr>
        <w:br/>
        <w:t>ui/ – Contains Gradio interface design</w:t>
      </w:r>
      <w:r w:rsidRPr="009F1E89">
        <w:rPr>
          <w:rFonts w:ascii="Times New Roman" w:hAnsi="Times New Roman" w:cs="Times New Roman"/>
          <w:sz w:val="28"/>
          <w:szCs w:val="28"/>
        </w:rPr>
        <w:br/>
        <w:t>sdlc_app.py – Main program script</w:t>
      </w:r>
      <w:r w:rsidRPr="009F1E89">
        <w:rPr>
          <w:rFonts w:ascii="Times New Roman" w:hAnsi="Times New Roman" w:cs="Times New Roman"/>
          <w:sz w:val="28"/>
          <w:szCs w:val="28"/>
        </w:rPr>
        <w:br/>
        <w:t>models/ – Placeholder for model handling scripts</w:t>
      </w:r>
      <w:r w:rsidRPr="009F1E89">
        <w:rPr>
          <w:rFonts w:ascii="Times New Roman" w:hAnsi="Times New Roman" w:cs="Times New Roman"/>
          <w:sz w:val="28"/>
          <w:szCs w:val="28"/>
        </w:rPr>
        <w:br/>
      </w:r>
    </w:p>
    <w:p w14:paraId="4B5242FB" w14:textId="77777777" w:rsidR="00DB434E" w:rsidRPr="009F1E89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F1E89">
        <w:rPr>
          <w:rFonts w:ascii="Times New Roman" w:hAnsi="Times New Roman" w:cs="Times New Roman"/>
          <w:color w:val="000000" w:themeColor="text1"/>
          <w:sz w:val="32"/>
          <w:szCs w:val="32"/>
        </w:rPr>
        <w:t>6. Running the Application</w:t>
      </w:r>
    </w:p>
    <w:p w14:paraId="2DE06EA0" w14:textId="77777777" w:rsidR="00DB434E" w:rsidRPr="009F1E89" w:rsidRDefault="00000000">
      <w:pPr>
        <w:rPr>
          <w:rFonts w:ascii="Times New Roman" w:hAnsi="Times New Roman" w:cs="Times New Roman"/>
          <w:sz w:val="28"/>
          <w:szCs w:val="28"/>
        </w:rPr>
      </w:pPr>
      <w:r w:rsidRPr="009F1E89">
        <w:rPr>
          <w:rFonts w:ascii="Segoe UI Symbol" w:hAnsi="Segoe UI Symbol" w:cs="Segoe UI Symbol"/>
          <w:sz w:val="28"/>
          <w:szCs w:val="28"/>
        </w:rPr>
        <w:t>➢</w:t>
      </w:r>
      <w:r w:rsidRPr="009F1E89">
        <w:rPr>
          <w:rFonts w:ascii="Times New Roman" w:hAnsi="Times New Roman" w:cs="Times New Roman"/>
          <w:sz w:val="28"/>
          <w:szCs w:val="28"/>
        </w:rPr>
        <w:t xml:space="preserve"> Step 1: Launch the Python script in Colab or locally.</w:t>
      </w:r>
      <w:r w:rsidRPr="009F1E89">
        <w:rPr>
          <w:rFonts w:ascii="Times New Roman" w:hAnsi="Times New Roman" w:cs="Times New Roman"/>
          <w:sz w:val="28"/>
          <w:szCs w:val="28"/>
        </w:rPr>
        <w:br/>
      </w:r>
      <w:r w:rsidRPr="009F1E89">
        <w:rPr>
          <w:rFonts w:ascii="Segoe UI Symbol" w:hAnsi="Segoe UI Symbol" w:cs="Segoe UI Symbol"/>
          <w:sz w:val="28"/>
          <w:szCs w:val="28"/>
        </w:rPr>
        <w:t>➢</w:t>
      </w:r>
      <w:r w:rsidRPr="009F1E89">
        <w:rPr>
          <w:rFonts w:ascii="Times New Roman" w:hAnsi="Times New Roman" w:cs="Times New Roman"/>
          <w:sz w:val="28"/>
          <w:szCs w:val="28"/>
        </w:rPr>
        <w:t xml:space="preserve"> Step 2: Gradio dashboard will open in browser.</w:t>
      </w:r>
      <w:r w:rsidRPr="009F1E89">
        <w:rPr>
          <w:rFonts w:ascii="Times New Roman" w:hAnsi="Times New Roman" w:cs="Times New Roman"/>
          <w:sz w:val="28"/>
          <w:szCs w:val="28"/>
        </w:rPr>
        <w:br/>
      </w:r>
      <w:r w:rsidRPr="009F1E89">
        <w:rPr>
          <w:rFonts w:ascii="Segoe UI Symbol" w:hAnsi="Segoe UI Symbol" w:cs="Segoe UI Symbol"/>
          <w:sz w:val="28"/>
          <w:szCs w:val="28"/>
        </w:rPr>
        <w:t>➢</w:t>
      </w:r>
      <w:r w:rsidRPr="009F1E89">
        <w:rPr>
          <w:rFonts w:ascii="Times New Roman" w:hAnsi="Times New Roman" w:cs="Times New Roman"/>
          <w:sz w:val="28"/>
          <w:szCs w:val="28"/>
        </w:rPr>
        <w:t xml:space="preserve"> Step 3: Navigate between Code Analysis and Code Generation tabs.</w:t>
      </w:r>
      <w:r w:rsidRPr="009F1E89">
        <w:rPr>
          <w:rFonts w:ascii="Times New Roman" w:hAnsi="Times New Roman" w:cs="Times New Roman"/>
          <w:sz w:val="28"/>
          <w:szCs w:val="28"/>
        </w:rPr>
        <w:br/>
      </w:r>
      <w:r w:rsidRPr="009F1E89">
        <w:rPr>
          <w:rFonts w:ascii="Segoe UI Symbol" w:hAnsi="Segoe UI Symbol" w:cs="Segoe UI Symbol"/>
          <w:sz w:val="28"/>
          <w:szCs w:val="28"/>
        </w:rPr>
        <w:t>➢</w:t>
      </w:r>
      <w:r w:rsidRPr="009F1E89">
        <w:rPr>
          <w:rFonts w:ascii="Times New Roman" w:hAnsi="Times New Roman" w:cs="Times New Roman"/>
          <w:sz w:val="28"/>
          <w:szCs w:val="28"/>
        </w:rPr>
        <w:t xml:space="preserve"> Step 4: Upload PDF or input requirements → Results appear as structured categories.</w:t>
      </w:r>
      <w:r w:rsidRPr="009F1E89">
        <w:rPr>
          <w:rFonts w:ascii="Times New Roman" w:hAnsi="Times New Roman" w:cs="Times New Roman"/>
          <w:sz w:val="28"/>
          <w:szCs w:val="28"/>
        </w:rPr>
        <w:br/>
      </w:r>
      <w:r w:rsidRPr="009F1E89">
        <w:rPr>
          <w:rFonts w:ascii="Segoe UI Symbol" w:hAnsi="Segoe UI Symbol" w:cs="Segoe UI Symbol"/>
          <w:sz w:val="28"/>
          <w:szCs w:val="28"/>
        </w:rPr>
        <w:t>➢</w:t>
      </w:r>
      <w:r w:rsidRPr="009F1E89">
        <w:rPr>
          <w:rFonts w:ascii="Times New Roman" w:hAnsi="Times New Roman" w:cs="Times New Roman"/>
          <w:sz w:val="28"/>
          <w:szCs w:val="28"/>
        </w:rPr>
        <w:t xml:space="preserve"> Step 5: Enter requirement description and select programming language → Generated code snippet appears.</w:t>
      </w:r>
      <w:r w:rsidRPr="009F1E89">
        <w:rPr>
          <w:rFonts w:ascii="Times New Roman" w:hAnsi="Times New Roman" w:cs="Times New Roman"/>
          <w:sz w:val="28"/>
          <w:szCs w:val="28"/>
        </w:rPr>
        <w:br/>
      </w:r>
      <w:r w:rsidRPr="009F1E89">
        <w:rPr>
          <w:rFonts w:ascii="Segoe UI Symbol" w:hAnsi="Segoe UI Symbol" w:cs="Segoe UI Symbol"/>
          <w:sz w:val="28"/>
          <w:szCs w:val="28"/>
        </w:rPr>
        <w:t>➢</w:t>
      </w:r>
      <w:r w:rsidRPr="009F1E89">
        <w:rPr>
          <w:rFonts w:ascii="Times New Roman" w:hAnsi="Times New Roman" w:cs="Times New Roman"/>
          <w:sz w:val="28"/>
          <w:szCs w:val="28"/>
        </w:rPr>
        <w:t xml:space="preserve"> Step 6: Copy results for documentation or prototype development.</w:t>
      </w:r>
      <w:r w:rsidRPr="009F1E89">
        <w:rPr>
          <w:rFonts w:ascii="Times New Roman" w:hAnsi="Times New Roman" w:cs="Times New Roman"/>
          <w:sz w:val="28"/>
          <w:szCs w:val="28"/>
        </w:rPr>
        <w:br/>
      </w:r>
    </w:p>
    <w:p w14:paraId="1600C8FE" w14:textId="77777777" w:rsidR="00DB434E" w:rsidRPr="003F3F94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F3F94">
        <w:rPr>
          <w:rFonts w:ascii="Times New Roman" w:hAnsi="Times New Roman" w:cs="Times New Roman"/>
          <w:color w:val="000000" w:themeColor="text1"/>
          <w:sz w:val="32"/>
          <w:szCs w:val="32"/>
        </w:rPr>
        <w:t>7. API Documentation</w:t>
      </w:r>
    </w:p>
    <w:p w14:paraId="372B7C16" w14:textId="77777777" w:rsidR="00DB434E" w:rsidRPr="003F3F94" w:rsidRDefault="00000000">
      <w:pPr>
        <w:rPr>
          <w:rFonts w:ascii="Times New Roman" w:hAnsi="Times New Roman" w:cs="Times New Roman"/>
          <w:sz w:val="28"/>
          <w:szCs w:val="28"/>
        </w:rPr>
      </w:pPr>
      <w:r w:rsidRPr="003F3F94">
        <w:rPr>
          <w:rFonts w:ascii="Times New Roman" w:hAnsi="Times New Roman" w:cs="Times New Roman"/>
          <w:sz w:val="28"/>
          <w:szCs w:val="28"/>
        </w:rPr>
        <w:t>The current version runs via Gradio and does not expose REST APIs. However, the backend functions can be extended into endpoints such as:</w:t>
      </w:r>
      <w:r w:rsidRPr="003F3F94">
        <w:rPr>
          <w:rFonts w:ascii="Times New Roman" w:hAnsi="Times New Roman" w:cs="Times New Roman"/>
          <w:sz w:val="28"/>
          <w:szCs w:val="28"/>
        </w:rPr>
        <w:br/>
        <w:t>• POST /analyze – Analyze requirements</w:t>
      </w:r>
      <w:r w:rsidRPr="003F3F94">
        <w:rPr>
          <w:rFonts w:ascii="Times New Roman" w:hAnsi="Times New Roman" w:cs="Times New Roman"/>
          <w:sz w:val="28"/>
          <w:szCs w:val="28"/>
        </w:rPr>
        <w:br/>
        <w:t>• POST /generate – Generate code in selected language</w:t>
      </w:r>
      <w:r w:rsidRPr="003F3F94">
        <w:rPr>
          <w:rFonts w:ascii="Times New Roman" w:hAnsi="Times New Roman" w:cs="Times New Roman"/>
          <w:sz w:val="28"/>
          <w:szCs w:val="28"/>
        </w:rPr>
        <w:br/>
        <w:t>• POST /upload – Upload and process PDF documents</w:t>
      </w:r>
    </w:p>
    <w:p w14:paraId="1A441A3B" w14:textId="77777777" w:rsidR="00DB434E" w:rsidRPr="003F3F94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F3F94">
        <w:rPr>
          <w:rFonts w:ascii="Times New Roman" w:hAnsi="Times New Roman" w:cs="Times New Roman"/>
          <w:color w:val="000000" w:themeColor="text1"/>
          <w:sz w:val="32"/>
          <w:szCs w:val="32"/>
        </w:rPr>
        <w:t>8. Authentication</w:t>
      </w:r>
    </w:p>
    <w:p w14:paraId="41AF12CA" w14:textId="77777777" w:rsidR="00DB434E" w:rsidRPr="003F3F94" w:rsidRDefault="00000000">
      <w:pPr>
        <w:rPr>
          <w:rFonts w:ascii="Times New Roman" w:hAnsi="Times New Roman" w:cs="Times New Roman"/>
          <w:sz w:val="28"/>
          <w:szCs w:val="28"/>
        </w:rPr>
      </w:pPr>
      <w:r w:rsidRPr="003F3F94">
        <w:rPr>
          <w:rFonts w:ascii="Times New Roman" w:hAnsi="Times New Roman" w:cs="Times New Roman"/>
          <w:sz w:val="28"/>
          <w:szCs w:val="28"/>
        </w:rPr>
        <w:t>The system is open for demonstration. Future deployments can include:</w:t>
      </w:r>
      <w:r w:rsidRPr="003F3F94">
        <w:rPr>
          <w:rFonts w:ascii="Times New Roman" w:hAnsi="Times New Roman" w:cs="Times New Roman"/>
          <w:sz w:val="28"/>
          <w:szCs w:val="28"/>
        </w:rPr>
        <w:br/>
        <w:t>• Token-based authentication (JWT)</w:t>
      </w:r>
      <w:r w:rsidRPr="003F3F94">
        <w:rPr>
          <w:rFonts w:ascii="Times New Roman" w:hAnsi="Times New Roman" w:cs="Times New Roman"/>
          <w:sz w:val="28"/>
          <w:szCs w:val="28"/>
        </w:rPr>
        <w:br/>
        <w:t>• Role-based access (admin, user)</w:t>
      </w:r>
      <w:r w:rsidRPr="003F3F94">
        <w:rPr>
          <w:rFonts w:ascii="Times New Roman" w:hAnsi="Times New Roman" w:cs="Times New Roman"/>
          <w:sz w:val="28"/>
          <w:szCs w:val="28"/>
        </w:rPr>
        <w:br/>
        <w:t>• OAuth2 authentication</w:t>
      </w:r>
      <w:r w:rsidRPr="003F3F94">
        <w:rPr>
          <w:rFonts w:ascii="Times New Roman" w:hAnsi="Times New Roman" w:cs="Times New Roman"/>
          <w:sz w:val="28"/>
          <w:szCs w:val="28"/>
        </w:rPr>
        <w:br/>
        <w:t>• User session management and history tracking</w:t>
      </w:r>
    </w:p>
    <w:p w14:paraId="7470A28D" w14:textId="77777777" w:rsidR="00DB434E" w:rsidRPr="003F3F94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F3F94">
        <w:rPr>
          <w:rFonts w:ascii="Times New Roman" w:hAnsi="Times New Roman" w:cs="Times New Roman"/>
          <w:color w:val="000000" w:themeColor="text1"/>
          <w:sz w:val="32"/>
          <w:szCs w:val="32"/>
        </w:rPr>
        <w:t>9. User Interface</w:t>
      </w:r>
    </w:p>
    <w:p w14:paraId="2018ECE4" w14:textId="77777777" w:rsidR="00DB434E" w:rsidRPr="003F3F94" w:rsidRDefault="00000000">
      <w:pPr>
        <w:rPr>
          <w:rFonts w:ascii="Times New Roman" w:hAnsi="Times New Roman" w:cs="Times New Roman"/>
          <w:sz w:val="28"/>
          <w:szCs w:val="28"/>
        </w:rPr>
      </w:pPr>
      <w:r w:rsidRPr="003F3F94">
        <w:rPr>
          <w:rFonts w:ascii="Times New Roman" w:hAnsi="Times New Roman" w:cs="Times New Roman"/>
          <w:sz w:val="30"/>
          <w:szCs w:val="30"/>
        </w:rPr>
        <w:t>The user interface is built with Gradio and contains:</w:t>
      </w:r>
      <w:r w:rsidRPr="003F3F94">
        <w:rPr>
          <w:rFonts w:ascii="Times New Roman" w:hAnsi="Times New Roman" w:cs="Times New Roman"/>
          <w:sz w:val="28"/>
          <w:szCs w:val="28"/>
        </w:rPr>
        <w:br/>
        <w:t>• Tab 1: Requirement Analysis – Upload PDF or type requirements, view structured analysis.</w:t>
      </w:r>
      <w:r w:rsidRPr="003F3F94">
        <w:rPr>
          <w:rFonts w:ascii="Times New Roman" w:hAnsi="Times New Roman" w:cs="Times New Roman"/>
          <w:sz w:val="28"/>
          <w:szCs w:val="28"/>
        </w:rPr>
        <w:br/>
        <w:t>• Tab 2: Code Generation – Input requirements, select programming language, generate code.</w:t>
      </w:r>
      <w:r w:rsidRPr="003F3F94">
        <w:rPr>
          <w:rFonts w:ascii="Times New Roman" w:hAnsi="Times New Roman" w:cs="Times New Roman"/>
          <w:sz w:val="28"/>
          <w:szCs w:val="28"/>
        </w:rPr>
        <w:br/>
        <w:t>The design is minimalistic, user-friendly, and suitable for students and professionals.</w:t>
      </w:r>
    </w:p>
    <w:p w14:paraId="7744AF6E" w14:textId="77777777" w:rsidR="00DB434E" w:rsidRPr="003F3F94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F3F94">
        <w:rPr>
          <w:rFonts w:ascii="Times New Roman" w:hAnsi="Times New Roman" w:cs="Times New Roman"/>
          <w:color w:val="000000" w:themeColor="text1"/>
          <w:sz w:val="32"/>
          <w:szCs w:val="32"/>
        </w:rPr>
        <w:t>10. Testing</w:t>
      </w:r>
    </w:p>
    <w:p w14:paraId="210B0F8A" w14:textId="77777777" w:rsidR="00DB434E" w:rsidRPr="003F3F94" w:rsidRDefault="00000000">
      <w:pPr>
        <w:rPr>
          <w:rFonts w:ascii="Times New Roman" w:hAnsi="Times New Roman" w:cs="Times New Roman"/>
          <w:sz w:val="28"/>
          <w:szCs w:val="28"/>
        </w:rPr>
      </w:pPr>
      <w:r w:rsidRPr="003F3F94">
        <w:rPr>
          <w:rFonts w:ascii="Times New Roman" w:hAnsi="Times New Roman" w:cs="Times New Roman"/>
          <w:sz w:val="30"/>
          <w:szCs w:val="30"/>
        </w:rPr>
        <w:t>Testing strategy included:</w:t>
      </w:r>
      <w:r w:rsidRPr="003F3F94">
        <w:rPr>
          <w:rFonts w:ascii="Times New Roman" w:hAnsi="Times New Roman" w:cs="Times New Roman"/>
          <w:sz w:val="30"/>
          <w:szCs w:val="30"/>
        </w:rPr>
        <w:br/>
      </w:r>
      <w:r w:rsidRPr="003F3F94">
        <w:rPr>
          <w:rFonts w:ascii="Times New Roman" w:hAnsi="Times New Roman" w:cs="Times New Roman"/>
          <w:sz w:val="28"/>
          <w:szCs w:val="28"/>
        </w:rPr>
        <w:t>• Unit Testing – Verifying individual functions like generate_response and extract_text_from_pdf.</w:t>
      </w:r>
      <w:r w:rsidRPr="003F3F94">
        <w:rPr>
          <w:rFonts w:ascii="Times New Roman" w:hAnsi="Times New Roman" w:cs="Times New Roman"/>
          <w:sz w:val="28"/>
          <w:szCs w:val="28"/>
        </w:rPr>
        <w:br/>
        <w:t>• Functional Testing – Validating requirement analysis and code generation.</w:t>
      </w:r>
      <w:r w:rsidRPr="003F3F94">
        <w:rPr>
          <w:rFonts w:ascii="Times New Roman" w:hAnsi="Times New Roman" w:cs="Times New Roman"/>
          <w:sz w:val="28"/>
          <w:szCs w:val="28"/>
        </w:rPr>
        <w:br/>
        <w:t>• Manual Testing – Uploading PDFs, typing inputs, checking responses.</w:t>
      </w:r>
      <w:r w:rsidRPr="003F3F94">
        <w:rPr>
          <w:rFonts w:ascii="Times New Roman" w:hAnsi="Times New Roman" w:cs="Times New Roman"/>
          <w:sz w:val="28"/>
          <w:szCs w:val="28"/>
        </w:rPr>
        <w:br/>
        <w:t>• Edge Case Handling – Testing empty inputs, very large files, unsupported formats.</w:t>
      </w:r>
    </w:p>
    <w:p w14:paraId="52DF8218" w14:textId="73615B11" w:rsidR="00C27CC9" w:rsidRDefault="00000000" w:rsidP="00CE0A83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F3F94">
        <w:rPr>
          <w:rFonts w:ascii="Times New Roman" w:hAnsi="Times New Roman" w:cs="Times New Roman"/>
          <w:color w:val="000000" w:themeColor="text1"/>
          <w:sz w:val="32"/>
          <w:szCs w:val="32"/>
        </w:rPr>
        <w:t>11. Screenshots</w:t>
      </w:r>
    </w:p>
    <w:p w14:paraId="587E80DA" w14:textId="073D1108" w:rsidR="00F93254" w:rsidRDefault="00F93254" w:rsidP="0021583D">
      <w:r>
        <w:t xml:space="preserve">    </w:t>
      </w:r>
    </w:p>
    <w:p w14:paraId="12CB377A" w14:textId="77777777" w:rsidR="00F93254" w:rsidRPr="00F93254" w:rsidRDefault="00F93254" w:rsidP="00F93254"/>
    <w:p w14:paraId="3DD8C27B" w14:textId="77A73B55" w:rsidR="00F93254" w:rsidRPr="00F93254" w:rsidRDefault="00F93254" w:rsidP="00F93254">
      <w:r>
        <w:rPr>
          <w:noProof/>
        </w:rPr>
        <w:drawing>
          <wp:inline distT="0" distB="0" distL="0" distR="0" wp14:anchorId="3F4B6078" wp14:editId="4D635B02">
            <wp:extent cx="4651375" cy="2158365"/>
            <wp:effectExtent l="0" t="0" r="0" b="0"/>
            <wp:docPr id="18118154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BFFEA" w14:textId="6F3A7F9B" w:rsidR="00F93254" w:rsidRDefault="00F93254" w:rsidP="0021583D">
      <w:r>
        <w:t xml:space="preserve">            </w:t>
      </w:r>
      <w:r w:rsidR="00B3350B">
        <w:rPr>
          <w:noProof/>
        </w:rPr>
        <w:drawing>
          <wp:inline distT="0" distB="0" distL="0" distR="0" wp14:anchorId="323E4DDA" wp14:editId="543B220F">
            <wp:extent cx="5485946" cy="1862818"/>
            <wp:effectExtent l="0" t="0" r="635" b="4445"/>
            <wp:docPr id="11393121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12131" name="Picture 11393121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0848" cy="18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3BFF" w14:textId="77777777" w:rsidR="00B3350B" w:rsidRDefault="00B3350B" w:rsidP="0021583D"/>
    <w:p w14:paraId="0AB7B5EF" w14:textId="77777777" w:rsidR="00B3350B" w:rsidRDefault="00B3350B" w:rsidP="0021583D"/>
    <w:p w14:paraId="20EEBD76" w14:textId="05C6E1D4" w:rsidR="00B3350B" w:rsidRDefault="00B3350B" w:rsidP="0021583D">
      <w:r>
        <w:rPr>
          <w:noProof/>
        </w:rPr>
        <w:drawing>
          <wp:inline distT="0" distB="0" distL="0" distR="0" wp14:anchorId="44C08C49" wp14:editId="5030AA80">
            <wp:extent cx="5487035" cy="2371725"/>
            <wp:effectExtent l="0" t="0" r="0" b="9525"/>
            <wp:docPr id="15487461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FACEFB" w14:textId="77777777" w:rsidR="00B3350B" w:rsidRDefault="00B3350B" w:rsidP="0021583D"/>
    <w:p w14:paraId="4C8D992F" w14:textId="77777777" w:rsidR="00B3350B" w:rsidRDefault="00B3350B" w:rsidP="0021583D"/>
    <w:p w14:paraId="03BA32FB" w14:textId="2DD2BA6A" w:rsidR="00F93254" w:rsidRDefault="00F93254" w:rsidP="0021583D">
      <w:r>
        <w:rPr>
          <w:noProof/>
        </w:rPr>
        <w:drawing>
          <wp:inline distT="0" distB="0" distL="0" distR="0" wp14:anchorId="6FF852E2" wp14:editId="7B04E4B5">
            <wp:extent cx="5484317" cy="1469571"/>
            <wp:effectExtent l="0" t="0" r="2540" b="0"/>
            <wp:docPr id="182306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6822" name="Picture 1823068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3089" cy="14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735B" w14:textId="77777777" w:rsidR="00F93254" w:rsidRDefault="00F93254" w:rsidP="0021583D"/>
    <w:p w14:paraId="27BE87AE" w14:textId="77777777" w:rsidR="00F93254" w:rsidRDefault="00F93254" w:rsidP="0021583D"/>
    <w:p w14:paraId="193C3BAE" w14:textId="77777777" w:rsidR="00B3350B" w:rsidRDefault="00B3350B" w:rsidP="0021583D">
      <w:pPr>
        <w:rPr>
          <w:noProof/>
        </w:rPr>
      </w:pPr>
      <w:r>
        <w:rPr>
          <w:noProof/>
        </w:rPr>
        <w:drawing>
          <wp:inline distT="0" distB="0" distL="0" distR="0" wp14:anchorId="1449C5A0" wp14:editId="30C26797">
            <wp:extent cx="5486400" cy="2275114"/>
            <wp:effectExtent l="0" t="0" r="0" b="0"/>
            <wp:docPr id="19578109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10910" name="Picture 19578109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462" cy="22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FC71" w14:textId="77777777" w:rsidR="00B3350B" w:rsidRDefault="00B3350B" w:rsidP="0021583D">
      <w:pPr>
        <w:rPr>
          <w:noProof/>
        </w:rPr>
      </w:pPr>
    </w:p>
    <w:p w14:paraId="6779F8A0" w14:textId="77777777" w:rsidR="00B3350B" w:rsidRDefault="00B3350B" w:rsidP="0021583D">
      <w:pPr>
        <w:rPr>
          <w:noProof/>
        </w:rPr>
      </w:pPr>
    </w:p>
    <w:p w14:paraId="5211F108" w14:textId="65A4345E" w:rsidR="00F93254" w:rsidRDefault="00B3350B" w:rsidP="0021583D">
      <w:r>
        <w:rPr>
          <w:noProof/>
        </w:rPr>
        <w:drawing>
          <wp:inline distT="0" distB="0" distL="0" distR="0" wp14:anchorId="764E1444" wp14:editId="0AB6FCF3">
            <wp:extent cx="5486400" cy="2345872"/>
            <wp:effectExtent l="0" t="0" r="0" b="0"/>
            <wp:docPr id="8140638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63879" name="Picture 8140638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095" cy="235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7B0D" w14:textId="57485E1D" w:rsidR="00F93254" w:rsidRDefault="00F93254" w:rsidP="0021583D">
      <w:pPr>
        <w:rPr>
          <w:noProof/>
        </w:rPr>
      </w:pPr>
      <w:r>
        <w:t xml:space="preserve">     </w:t>
      </w:r>
    </w:p>
    <w:p w14:paraId="7CF7A56F" w14:textId="30A3048E" w:rsidR="00F93254" w:rsidRDefault="00F93254" w:rsidP="0021583D">
      <w:pPr>
        <w:rPr>
          <w:noProof/>
        </w:rPr>
      </w:pPr>
      <w:r>
        <w:rPr>
          <w:noProof/>
        </w:rPr>
        <w:t xml:space="preserve">    </w:t>
      </w:r>
    </w:p>
    <w:p w14:paraId="65FC58C6" w14:textId="77777777" w:rsidR="00F93254" w:rsidRDefault="00F93254" w:rsidP="0021583D">
      <w:pPr>
        <w:rPr>
          <w:noProof/>
        </w:rPr>
      </w:pPr>
    </w:p>
    <w:p w14:paraId="56956523" w14:textId="77777777" w:rsidR="00F93254" w:rsidRDefault="00F93254" w:rsidP="0021583D">
      <w:pPr>
        <w:rPr>
          <w:noProof/>
        </w:rPr>
      </w:pPr>
    </w:p>
    <w:p w14:paraId="1FC62B88" w14:textId="17A1AE28" w:rsidR="0021583D" w:rsidRDefault="0021583D" w:rsidP="0021583D"/>
    <w:p w14:paraId="35424E1C" w14:textId="77777777" w:rsidR="0021583D" w:rsidRDefault="0021583D" w:rsidP="0021583D"/>
    <w:p w14:paraId="6D784C99" w14:textId="77777777" w:rsidR="0021583D" w:rsidRDefault="0021583D" w:rsidP="0021583D"/>
    <w:p w14:paraId="40FBF81D" w14:textId="77777777" w:rsidR="0021583D" w:rsidRDefault="0021583D" w:rsidP="0021583D"/>
    <w:p w14:paraId="10A8C294" w14:textId="77777777" w:rsidR="0021583D" w:rsidRDefault="0021583D" w:rsidP="0021583D"/>
    <w:p w14:paraId="0DC28C9F" w14:textId="77777777" w:rsidR="0021583D" w:rsidRDefault="0021583D" w:rsidP="0021583D"/>
    <w:p w14:paraId="477B0195" w14:textId="77777777" w:rsidR="0021583D" w:rsidRPr="0021583D" w:rsidRDefault="0021583D" w:rsidP="0021583D"/>
    <w:p w14:paraId="0C0B07C0" w14:textId="77777777" w:rsidR="00DB434E" w:rsidRPr="00176146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76146">
        <w:rPr>
          <w:rFonts w:ascii="Times New Roman" w:hAnsi="Times New Roman" w:cs="Times New Roman"/>
          <w:color w:val="000000" w:themeColor="text1"/>
          <w:sz w:val="32"/>
          <w:szCs w:val="32"/>
        </w:rPr>
        <w:t>12. Known Issues</w:t>
      </w:r>
    </w:p>
    <w:p w14:paraId="1E34FCA9" w14:textId="77777777" w:rsidR="00DB434E" w:rsidRPr="00176146" w:rsidRDefault="00000000">
      <w:pPr>
        <w:rPr>
          <w:rFonts w:ascii="Times New Roman" w:hAnsi="Times New Roman" w:cs="Times New Roman"/>
          <w:sz w:val="28"/>
          <w:szCs w:val="28"/>
        </w:rPr>
      </w:pPr>
      <w:r w:rsidRPr="00176146">
        <w:rPr>
          <w:rFonts w:ascii="Times New Roman" w:hAnsi="Times New Roman" w:cs="Times New Roman"/>
          <w:sz w:val="28"/>
          <w:szCs w:val="28"/>
        </w:rPr>
        <w:t>• Generated code may not always be production-ready.</w:t>
      </w:r>
      <w:r w:rsidRPr="00176146">
        <w:rPr>
          <w:rFonts w:ascii="Times New Roman" w:hAnsi="Times New Roman" w:cs="Times New Roman"/>
          <w:sz w:val="28"/>
          <w:szCs w:val="28"/>
        </w:rPr>
        <w:br/>
        <w:t>• Large models require significant computational power.</w:t>
      </w:r>
      <w:r w:rsidRPr="00176146">
        <w:rPr>
          <w:rFonts w:ascii="Times New Roman" w:hAnsi="Times New Roman" w:cs="Times New Roman"/>
          <w:sz w:val="28"/>
          <w:szCs w:val="28"/>
        </w:rPr>
        <w:br/>
        <w:t>• Output quality depends on LLM capabilities and prompt design.</w:t>
      </w:r>
    </w:p>
    <w:p w14:paraId="71CDA3CD" w14:textId="77777777" w:rsidR="00DB434E" w:rsidRPr="00176146" w:rsidRDefault="00000000">
      <w:pPr>
        <w:pStyle w:val="Heading2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76146">
        <w:rPr>
          <w:rFonts w:ascii="Times New Roman" w:hAnsi="Times New Roman" w:cs="Times New Roman"/>
          <w:color w:val="000000" w:themeColor="text1"/>
          <w:sz w:val="32"/>
          <w:szCs w:val="32"/>
        </w:rPr>
        <w:t>13. Future Enhancement</w:t>
      </w:r>
    </w:p>
    <w:p w14:paraId="7911E974" w14:textId="77777777" w:rsidR="00DB434E" w:rsidRPr="00176146" w:rsidRDefault="00000000">
      <w:pPr>
        <w:rPr>
          <w:sz w:val="28"/>
          <w:szCs w:val="28"/>
        </w:rPr>
      </w:pPr>
      <w:r w:rsidRPr="00176146">
        <w:rPr>
          <w:rFonts w:ascii="Times New Roman" w:hAnsi="Times New Roman" w:cs="Times New Roman"/>
          <w:sz w:val="28"/>
          <w:szCs w:val="28"/>
        </w:rPr>
        <w:t>• Add syntax highlighting and formatting for generated code.</w:t>
      </w:r>
      <w:r w:rsidRPr="00176146">
        <w:rPr>
          <w:rFonts w:ascii="Times New Roman" w:hAnsi="Times New Roman" w:cs="Times New Roman"/>
          <w:sz w:val="28"/>
          <w:szCs w:val="28"/>
        </w:rPr>
        <w:br/>
        <w:t>• Enable export of results into Word/PDF reports.</w:t>
      </w:r>
      <w:r w:rsidRPr="00176146">
        <w:rPr>
          <w:rFonts w:ascii="Times New Roman" w:hAnsi="Times New Roman" w:cs="Times New Roman"/>
          <w:sz w:val="28"/>
          <w:szCs w:val="28"/>
        </w:rPr>
        <w:br/>
        <w:t>• Provide REST APIs for integration with other platforms.</w:t>
      </w:r>
      <w:r w:rsidRPr="00176146">
        <w:rPr>
          <w:rFonts w:ascii="Times New Roman" w:hAnsi="Times New Roman" w:cs="Times New Roman"/>
          <w:sz w:val="28"/>
          <w:szCs w:val="28"/>
        </w:rPr>
        <w:br/>
        <w:t>• Add authentication and session-based history.</w:t>
      </w:r>
      <w:r w:rsidRPr="00176146">
        <w:rPr>
          <w:rFonts w:ascii="Times New Roman" w:hAnsi="Times New Roman" w:cs="Times New Roman"/>
          <w:sz w:val="28"/>
          <w:szCs w:val="28"/>
        </w:rPr>
        <w:br/>
        <w:t>• Enhance visualization of requirement analy</w:t>
      </w:r>
      <w:r w:rsidRPr="00176146">
        <w:rPr>
          <w:sz w:val="28"/>
          <w:szCs w:val="28"/>
        </w:rPr>
        <w:t>sis results.</w:t>
      </w:r>
    </w:p>
    <w:sectPr w:rsidR="00DB434E" w:rsidRPr="0017614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02106215">
    <w:abstractNumId w:val="8"/>
  </w:num>
  <w:num w:numId="2" w16cid:durableId="363864742">
    <w:abstractNumId w:val="6"/>
  </w:num>
  <w:num w:numId="3" w16cid:durableId="1600408349">
    <w:abstractNumId w:val="5"/>
  </w:num>
  <w:num w:numId="4" w16cid:durableId="587426601">
    <w:abstractNumId w:val="4"/>
  </w:num>
  <w:num w:numId="5" w16cid:durableId="1624968169">
    <w:abstractNumId w:val="7"/>
  </w:num>
  <w:num w:numId="6" w16cid:durableId="1852799187">
    <w:abstractNumId w:val="3"/>
  </w:num>
  <w:num w:numId="7" w16cid:durableId="731580068">
    <w:abstractNumId w:val="2"/>
  </w:num>
  <w:num w:numId="8" w16cid:durableId="1338341086">
    <w:abstractNumId w:val="1"/>
  </w:num>
  <w:num w:numId="9" w16cid:durableId="492841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4B23"/>
    <w:rsid w:val="00034616"/>
    <w:rsid w:val="00052A1D"/>
    <w:rsid w:val="0006063C"/>
    <w:rsid w:val="000C7404"/>
    <w:rsid w:val="0015074B"/>
    <w:rsid w:val="0015727F"/>
    <w:rsid w:val="00161FC4"/>
    <w:rsid w:val="00176146"/>
    <w:rsid w:val="0021583D"/>
    <w:rsid w:val="002260B3"/>
    <w:rsid w:val="0029639D"/>
    <w:rsid w:val="002E5A44"/>
    <w:rsid w:val="00325B6C"/>
    <w:rsid w:val="00326F90"/>
    <w:rsid w:val="00334BB8"/>
    <w:rsid w:val="00385E3A"/>
    <w:rsid w:val="00396C35"/>
    <w:rsid w:val="003F3F94"/>
    <w:rsid w:val="00415C4D"/>
    <w:rsid w:val="0044031D"/>
    <w:rsid w:val="00464CDD"/>
    <w:rsid w:val="005845E2"/>
    <w:rsid w:val="006075EF"/>
    <w:rsid w:val="006C3555"/>
    <w:rsid w:val="007C273C"/>
    <w:rsid w:val="007D5FCE"/>
    <w:rsid w:val="00844229"/>
    <w:rsid w:val="00850FE4"/>
    <w:rsid w:val="009740A3"/>
    <w:rsid w:val="009D229D"/>
    <w:rsid w:val="009F1E89"/>
    <w:rsid w:val="00A17D75"/>
    <w:rsid w:val="00A40BB6"/>
    <w:rsid w:val="00AA1D8D"/>
    <w:rsid w:val="00B3350B"/>
    <w:rsid w:val="00B47730"/>
    <w:rsid w:val="00B73B3C"/>
    <w:rsid w:val="00C01689"/>
    <w:rsid w:val="00C27CC9"/>
    <w:rsid w:val="00C77144"/>
    <w:rsid w:val="00CB0664"/>
    <w:rsid w:val="00CE0A83"/>
    <w:rsid w:val="00D03DBF"/>
    <w:rsid w:val="00D45606"/>
    <w:rsid w:val="00D507D9"/>
    <w:rsid w:val="00DB434E"/>
    <w:rsid w:val="00DD64E5"/>
    <w:rsid w:val="00DE06B1"/>
    <w:rsid w:val="00DE3CB8"/>
    <w:rsid w:val="00E56529"/>
    <w:rsid w:val="00E6734D"/>
    <w:rsid w:val="00F93254"/>
    <w:rsid w:val="00F96B3B"/>
    <w:rsid w:val="00FB16B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A1F105"/>
  <w14:defaultImageDpi w14:val="300"/>
  <w15:docId w15:val="{A58C873A-D25A-4053-93EA-725C2AF7F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1002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6707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Harini Mega</cp:lastModifiedBy>
  <cp:revision>2</cp:revision>
  <cp:lastPrinted>2025-09-18T16:17:00Z</cp:lastPrinted>
  <dcterms:created xsi:type="dcterms:W3CDTF">2025-09-19T04:34:00Z</dcterms:created>
  <dcterms:modified xsi:type="dcterms:W3CDTF">2025-09-19T04:34:00Z</dcterms:modified>
  <cp:category/>
</cp:coreProperties>
</file>